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2026-10-02T09:55:47.056453Z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3d87762b064241e303af3df4dcd6547371b81c93ee03f030d07b7eef2f61325c |</w:t>
      </w:r>
    </w:p>
    <w:p>
      <w:r>
        <w:t>| Timestamp UTC | 2026-10-02T09:55:47.056453Z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