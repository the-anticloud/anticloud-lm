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2026-10-02T09:55:47.434558Z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8d7c19534af7eb38516d8ba9e9c80f14b6cc7d8c8006d028ab68eb173e78d6d0 |</w:t>
      </w:r>
    </w:p>
    <w:p>
      <w:r>
        <w:t>| Timestamp UTC | 2026-10-02T09:55:47.434558Z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