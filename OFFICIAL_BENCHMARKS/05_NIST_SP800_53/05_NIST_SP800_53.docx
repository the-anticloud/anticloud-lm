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2026-10-02T09:55:47.612966Z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3c76a8348f4388e03f0118ba8c9db4d9960dd116629fc82e55fe61d5db4b9ef0 |</w:t>
      </w:r>
    </w:p>
    <w:p>
      <w:r>
        <w:t>| Timestamp UTC | 2026-10-02T09:55:47.612966Z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