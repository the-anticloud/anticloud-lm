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2026-10-02T09:55:47.791871Z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3fee04c7896acb3bae4be33fc655c1f879a4d7a60af3626bde8e20f10bf27c75 |</w:t>
      </w:r>
    </w:p>
    <w:p>
      <w:r>
        <w:t>| Timestamp UTC | 2026-10-02T09:55:47.791871Z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