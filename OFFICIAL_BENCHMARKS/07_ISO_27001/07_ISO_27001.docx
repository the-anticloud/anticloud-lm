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2026-10-02T09:55:48.041664Z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280e6887a9cd5e84c7bd21998470a614ae14d16ea422f32be93807c43a058b90 |</w:t>
      </w:r>
    </w:p>
    <w:p>
      <w:r>
        <w:t>| Timestamp UTC | 2026-10-02T09:55:48.041664Z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