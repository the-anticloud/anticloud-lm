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2026-10-02T09:55:48.330029Z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b4a089ca52645d20c63ecb8c90af42ed3193be1f3ee68cadbcc8d10a852bb06b |</w:t>
      </w:r>
    </w:p>
    <w:p>
      <w:r>
        <w:t>| Timestamp UTC | 2026-10-02T09:55:48.330029Z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