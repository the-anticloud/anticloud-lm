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2026-10-02T09:55:48.494938Z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0deb442a63ffba0427f2a7d9fb88c0300cce41aa1b8c84c8f11fc47431724892 |</w:t>
      </w:r>
    </w:p>
    <w:p>
      <w:r>
        <w:t>| Timestamp UTC | 2026-10-02T09:55:48.494938Z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