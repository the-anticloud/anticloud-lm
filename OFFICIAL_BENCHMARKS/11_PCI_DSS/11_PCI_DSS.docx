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2026-10-02T09:55:48.820064Z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b6eeee571a42d3106342497e0694e663ec549fed44c7f0e59ff9a1a49eef39a0 |</w:t>
      </w:r>
    </w:p>
    <w:p>
      <w:r>
        <w:t>| Timestamp UTC | 2026-10-02T09:55:48.820064Z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