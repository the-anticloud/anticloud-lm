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2026-10-02T09:55:49.028948Z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7cf5962f5772f4a7b4f8aa23f48703cf004484b5cf67c09c443d0832cc0fc223 |</w:t>
      </w:r>
    </w:p>
    <w:p>
      <w:r>
        <w:t>| Timestamp UTC | 2026-10-02T09:55:49.028948Z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