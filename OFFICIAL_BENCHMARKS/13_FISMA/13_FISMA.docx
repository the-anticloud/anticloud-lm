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2026-10-02T09:55:49.296820Z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a73a9acb40e48ebe9a7b1b38143bdf1a842be98669a989c405b60d5089e13c1c |</w:t>
      </w:r>
    </w:p>
    <w:p>
      <w:r>
        <w:t>| Timestamp UTC | 2026-10-02T09:55:49.296820Z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