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2026-10-02T09:55:49.470722Z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4d90b0afc536133f3ea5f4d09338f6c1c6ad55ef4336a7f3c4c249ffb81eb945 |</w:t>
      </w:r>
    </w:p>
    <w:p>
      <w:r>
        <w:t>| Timestamp UTC | 2026-10-02T09:55:49.470722Z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