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2026-10-02T09:55:49.649639Z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abbfd7f13c03b31492ed5ad840075a758cc8e54c706defd89b343b04fa40c991 |</w:t>
      </w:r>
    </w:p>
    <w:p>
      <w:r>
        <w:t>| Timestamp UTC | 2026-10-02T09:55:49.649639Z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