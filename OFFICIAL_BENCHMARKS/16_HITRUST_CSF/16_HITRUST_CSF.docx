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2026-10-02T09:55:49.813816Z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61e20b7047edc04956044bf20a93f031f69f2353c8a21166f006385703771834 |</w:t>
      </w:r>
    </w:p>
    <w:p>
      <w:r>
        <w:t>| Timestamp UTC | 2026-10-02T09:55:49.813816Z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