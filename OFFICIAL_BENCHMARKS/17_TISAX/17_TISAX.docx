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2026-10-02T09:55:50.083677Z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06ccb611fa7c359e92127729d8042af07d701b02442a4b9fa788a4201e8079e9 |</w:t>
      </w:r>
    </w:p>
    <w:p>
      <w:r>
        <w:t>| Timestamp UTC | 2026-10-02T09:55:50.083677Z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