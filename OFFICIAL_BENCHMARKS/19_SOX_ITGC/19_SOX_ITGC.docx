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2026-10-02T09:55:50.716030Z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52e207697ddc550cbd50ad5d60dcb7f29924c3908fcbd0139b3757970720fedd |</w:t>
      </w:r>
    </w:p>
    <w:p>
      <w:r>
        <w:t>| Timestamp UTC | 2026-10-02T09:55:50.716030Z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