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2026-10-02T09:55:52.002261Z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1c11d7f92266e477025bd57b67c5305ac0252c585a6b41177df7d5c208e0d4f3 |</w:t>
      </w:r>
    </w:p>
    <w:p>
      <w:r>
        <w:t>| Timestamp UTC | 2026-10-02T09:55:52.002261Z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