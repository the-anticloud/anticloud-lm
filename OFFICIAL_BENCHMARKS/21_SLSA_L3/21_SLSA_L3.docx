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2026-10-02T09:55:52.257625Z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2a7de5cb8e5bdf8d0346caa5d31e9a04cde62105af1f13d448c10fa84d53e5b0 |</w:t>
      </w:r>
    </w:p>
    <w:p>
      <w:r>
        <w:t>| Timestamp UTC | 2026-10-02T09:55:52.257625Z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