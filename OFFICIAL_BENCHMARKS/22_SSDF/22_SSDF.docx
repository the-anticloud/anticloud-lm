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2026-10-02T09:55:52.639924Z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e4f50ba509ca4c9760f78743ded7be68014cd6c9cba74cd68770c1c1d34f1f6a |</w:t>
      </w:r>
    </w:p>
    <w:p>
      <w:r>
        <w:t>| Timestamp UTC | 2026-10-02T09:55:52.639924Z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