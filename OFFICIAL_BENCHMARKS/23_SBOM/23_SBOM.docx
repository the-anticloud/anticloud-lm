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2026-10-02T09:55:53.038700Z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dcd9e073a0b44809af1be40d1a7509ea9e6270162eb752a4f977068457590faf |</w:t>
      </w:r>
    </w:p>
    <w:p>
      <w:r>
        <w:t>| Timestamp UTC | 2026-10-02T09:55:53.038700Z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