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2026-10-02T09:55:53.258089Z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dad6ad78a4580ac905d9fd0a91fade131942c1279bc45fee255d27a802716d9d |</w:t>
      </w:r>
    </w:p>
    <w:p>
      <w:r>
        <w:t>| Timestamp UTC | 2026-10-02T09:55:53.258089Z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