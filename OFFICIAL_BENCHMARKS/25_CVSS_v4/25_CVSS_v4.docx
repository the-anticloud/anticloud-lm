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2026-10-02T09:55:53.404636Z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59d800ed5bccf32810e0d80ca80fe0b490eb1259406adedd8e9568e5b2df959d |</w:t>
      </w:r>
    </w:p>
    <w:p>
      <w:r>
        <w:t>| Timestamp UTC | 2026-10-02T09:55:53.404636Z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