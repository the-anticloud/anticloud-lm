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2026-10-02T09:55:53.603528Z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b9dc7f9bb7623326335bf4bd1b18f368a48842a767d272ca51e3dfcf18d523e4 |</w:t>
      </w:r>
    </w:p>
    <w:p>
      <w:r>
        <w:t>| Timestamp UTC | 2026-10-02T09:55:53.603528Z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